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72"/>
        </w:rPr>
        <w:t>自动化测试平台</w:t>
      </w:r>
    </w:p>
    <w:p>
      <w:pPr>
        <w:jc w:val="center"/>
      </w:pPr>
      <w:r>
        <w:rPr>
          <w:rFonts w:ascii="微软雅黑" w:hAnsi="微软雅黑" w:eastAsia="微软雅黑"/>
          <w:b/>
          <w:color w:val="2E74B5"/>
          <w:sz w:val="48"/>
        </w:rPr>
        <w:t>从零搭建全历程分享</w:t>
      </w:r>
    </w:p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8"/>
        </w:rPr>
        <w:t>—— 部门内部技术分享 ——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404040"/>
          <w:sz w:val="24"/>
        </w:rPr>
        <w:t>分享人：wsy</w:t>
      </w:r>
    </w:p>
    <w:p>
      <w:pPr>
        <w:jc w:val="center"/>
      </w:pPr>
      <w:r>
        <w:rPr>
          <w:rFonts w:ascii="微软雅黑" w:hAnsi="微软雅黑" w:eastAsia="微软雅黑"/>
          <w:b w:val="0"/>
          <w:color w:val="404040"/>
          <w:sz w:val="24"/>
        </w:rPr>
        <w:t>日 期：2026 年 8 月</w:t>
      </w:r>
    </w:p>
    <w:p>
      <w:pPr>
        <w:jc w:val="center"/>
      </w:pPr>
      <w:r>
        <w:rPr>
          <w:rFonts w:ascii="微软雅黑" w:hAnsi="微软雅黑" w:eastAsia="微软雅黑"/>
          <w:b w:val="0"/>
          <w:color w:val="404040"/>
          <w:sz w:val="24"/>
        </w:rPr>
        <w:t>受 众：部门测试人员(含非开发背景同事)</w:t>
      </w:r>
    </w:p>
    <w:p>
      <w:pPr>
        <w:jc w:val="center"/>
      </w:pPr>
      <w:r>
        <w:rPr>
          <w:rFonts w:ascii="微软雅黑" w:hAnsi="微软雅黑" w:eastAsia="微软雅黑"/>
          <w:b w:val="0"/>
          <w:color w:val="404040"/>
          <w:sz w:val="24"/>
        </w:rPr>
        <w:t>文档版本：V1.0</w:t>
      </w:r>
    </w:p>
    <w:p>
      <w:r>
        <w:br w:type="page"/>
      </w:r>
    </w:p>
    <w:p>
      <w:pPr>
        <w:pStyle w:val="Title"/>
        <w:jc w:val="center"/>
      </w:pPr>
      <w:r>
        <w:rPr>
          <w:rFonts w:ascii="微软雅黑" w:hAnsi="微软雅黑" w:eastAsia="微软雅黑"/>
          <w:b/>
          <w:color w:val="1F497D"/>
          <w:sz w:val="52"/>
        </w:rPr>
        <w:t>目  录</w:t>
      </w:r>
    </w:p>
    <w:p/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第一部分  破题: 为什么要搭建这个平台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1.1  之前的痛点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1.2  目标与定位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1.3  谁会用, 怎么用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第二部分  总览: 整体架构与技术栈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2.1  分层架构图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2.2  技术栈选型一览表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2.3  为什么选这些技术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第三部分  从零搭建的全过程(14 个阶段)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3.1  阶段 0-1: 打地基, 立骨架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3.2  阶段 2-4: 三大基础能力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3.3  阶段 5-8: 报告/扩展/CI/AI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3.4  阶段 9-13: 收尾与平台化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第四部分  核心设计思路详解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4.1  framework + projects 的分层逻辑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4.2  数据驱动与接口依赖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4.3  并发执行与 Allure 报告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4.4  WebUI/App 扩展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4.5  AI 失败分析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第五部分  一个贯穿示例: 从写用例到看报告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5.1  写一个登录接口测试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5.2  跑起来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5.3  看 Allure 报告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第六部分  代码管理与协同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6.1  三套 Git 远程 + 双分支策略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6.2  分支与提交规范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6.3  Pre-commit 自动检查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6.4  CI/CD 流水线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第七部分  部署与运维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7.1  本地依赖(MySQL/Redis/Kafka)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7.2  测试管理平台部署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7.3  本地 GitLab 容器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7.4  数据备份与镜像管理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第八部分  同事参与指南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8.1  新人 30 分钟上手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8.2  跑测试的三种姿势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8.3  查看报告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 8.4  提交代码流程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第九部分  踩过的坎与决策理由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第十部分  后续演进与展望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附录 A  技术名词解释</w:t>
      </w:r>
    </w:p>
    <w:p>
      <w:pPr>
        <w:spacing w:line="336" w:lineRule="auto"/>
      </w:pPr>
      <w:r>
        <w:rPr>
          <w:rFonts w:ascii="微软雅黑" w:hAnsi="微软雅黑" w:eastAsia="微软雅黑"/>
          <w:b/>
          <w:color w:val="1F497D"/>
          <w:sz w:val="22"/>
        </w:rPr>
        <w:t>附录 B  常用命令速查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第一部分  破题: 为什么要搭建这个平台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1.1  之前的痛点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在我们做自动化测试之前, 部门里有几个长期困扰的问题, 这也是我决定搭建这个平台的初衷: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每个业务系统(OMS/WMS/TMS/JMS 系列)各写一套测试脚本, 能力重复造轮子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标准不统一: 这个人用 requests, 那个人用 httpx; 这个人用 unittest, 那个人用 pytest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测试数据散落, 环境配置硬编码在代码里, 切换环境要改源码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无统一报告: 测试结果只能看终端输出, 没有截图、步骤、历史趋势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CI 接入成本高: 每个项目都要重新写流水线脚本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新人上手慢: 进项目第一周基本在搞环境, 没法立即出活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1.2  目标与定位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一句话定位: 一个企业级 Python 自动化测试平台, 共享框架内核, 各业务系统独立维护测试代码.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具体目标拆成 5 条: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共享框架内核(framework), 各业务系统独立维护测试代码(projects)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覆盖 API / WebUI / App 三种自动化类型(API 优先)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支持 DB / Redis / Kafka / RabbitMQ / RocketMQ 数据校验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支持数据驱动、接口依赖编排、并发执行、Allure 报告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支持 GitLab CI / Jenkins / Docker / 本地 GitLab 协同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【定位边界】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本平台是测试工作台, 不是 CI 调度中心. 它解决的是"怎么方便地跑测试、看结果", 定时调度、远程分发、权限控制属于后续演进, 不在第一版范围内.</w:t>
            </w:r>
          </w:p>
        </w:tc>
      </w:tr>
    </w:tbl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1.3  谁会用, 怎么用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68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使用方式</w:t>
            </w:r>
          </w:p>
        </w:tc>
        <w:tc>
          <w:tcPr>
            <w:tcW w:type="dxa" w:w="28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需要的技能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测试开发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 framework / 加业务测试工程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进阶, 框架设计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测试工程师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写用例、跑测试、看报告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基础, pytest 用法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测试人员(非开发)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 Web 平台触发测试、查看报告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浏览器操作即可, 无需写代码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运维/CI 维护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维护 CI 流水线与部署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Docker, GitLab CI/Jenkins</w:t>
            </w:r>
          </w:p>
        </w:tc>
      </w:tr>
    </w:tbl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本文档面向所有人, 重点照顾非开发出身的测试同事, 会把技术名词都解释清楚.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第二部分  总览: 整体架构与技术栈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2.1  分层架构图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整个平台分三层: 业务测试工程层(projects)、共享框架层(framework)、基础设施层(CI/Docker/工具链).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┌─────────────────────────────────────────────────────┐</w:t>
        <w:br/>
        <w:t>│              projects/ (业务测试工程)                 │</w:t>
        <w:br/>
        <w:t>│  jmseg(API/埃及)  jmseu(WebUI/德国)  oms  wms  tms  │</w:t>
        <w:br/>
        <w:t>│  每个: api/ pages/ testcase/ data/ fixture/ config/ │</w:t>
        <w:br/>
        <w:t>├─────────────────────────────────────────────────────┤</w:t>
        <w:br/>
        <w:t>│              framework/ (共享框架核心)                │</w:t>
        <w:br/>
        <w:t>│  ┌──────────┬──────────┬──────────┬──────────────┐ │</w:t>
        <w:br/>
        <w:t>│  │  core/   │ clients/ │ testing/ │  reporting/  │ │</w:t>
        <w:br/>
        <w:t>│  │ 配置日志 │ HTTP/Web │ 数据驱动 │  Allure扩展  │ │</w:t>
        <w:br/>
        <w:t>│  │ 上下文   │ DB/Cache │ 接口依赖 │  标签/环境   │ │</w:t>
        <w:br/>
        <w:t>│  │ 异常     │ MQ/App   │ 断言提取 │  通知/历史   │ │</w:t>
        <w:br/>
        <w:t>│  ├──────────┴──────────┴──────────┴──────────────┤ │</w:t>
        <w:br/>
        <w:t>│  │              plugins/  utils/                   │ │</w:t>
        <w:br/>
        <w:t>│  │           AI失败分析  通用工具                   │ │</w:t>
        <w:br/>
        <w:t>│  └─────────────────────────────────────────────────┘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├─────────────────────────────────────────────────────┤</w:t>
        <w:br/>
        <w:t>│         基础设施 (CI/CD / Docker / 工具链)            │</w:t>
        <w:br/>
        <w:t>│  GitLab CI  Jenkins  Docker  uv  ruff  mypy  pre-commit │</w:t>
        <w:br/>
        <w:t>└─────────────────────────────────────────────────────┘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【核心原则】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最关键的分层原则: framework 不依赖 projects, 下层不依赖上层. 业务测试代码不能反向污染共享框架, 这样框架能力可以稳步沉淀, 不被业务绑死.</w:t>
            </w:r>
          </w:p>
        </w:tc>
      </w:tr>
    </w:tbl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2.2  技术栈选型一览表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13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40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语言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&gt;=3.12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asyncio 原生支持、类型系统成熟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测试框架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pytest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&gt;=8.3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生态最丰富、fixture 机制灵活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依赖管理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uv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比 pip/poetry 快 10-100 倍、workspace 原生支持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 客户端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httpx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&gt;=0.27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原生 async、HTTP/2、mock transport 支持好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自动化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Playwright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&gt;=1.40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跨浏览器、原生 async、自动等待、trace viewer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 自动化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Appium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&gt;=2.0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跨平台、社区成熟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pydantic v2 + pydantic-settings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&gt;=2.7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类型安全、多源合并、env 覆盖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loguru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&gt;=0.7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零配置、结构化、文件轮转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SQLAlchemy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&gt;=2.0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async engine、多方言、连接池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&gt;=5.0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async 支持、连接池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消息队列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aiokafka / aio-pika / rocketmq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三端 async 客户端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allure-pytest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&gt;=2.13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行业标准、富文本报告、历史趋势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pytest-xdist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&gt;=3.5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进程级并行、隔离性好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代码质量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ruff + mypy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最新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ruff 替代 flake8+isort+black, mypy strict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CI/CD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GitLab CI + Jenkins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双流水线共用 scripts/ci/ci.sh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平台后端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FastAPI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&gt;=0.110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原生 async、自动生成 OpenAPI 文档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平台前端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Vue 3 + Element Plus + Vite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组合式 API、构建快、组件齐全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平台元数据库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8.4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持久化项目、用例、执行记录、报告快照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容器化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 / docker-compose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最新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本地依赖编排 + GitLab 部署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2.3  为什么选这些技术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技术选型不是追新, 每个都有具体的选型理由. 这里挑几个非开发同事可能看不太懂的关键点展开讲: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(1) 为什么用 uv 不用 pip?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uv 是 Astral 公司用 Rust 写的 Python 包管理器, 比 pip 快 10-100 倍. 另外它原生支持 workspace, 让 framework 和 projects 共享一个虚拟环境, 不用每个项目都装一遍依赖, 这是 pip 做不到的.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(2) 为什么用 pytest 不用 unittest?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pytest 的 fixture 机制可以让测试前置/后置操作非常灵活, 而且生态庞大, 可以接 allure 报告、pytest-xdist 并发、参数化等. unittest 是 Python 自带的, 功能够用但扩展性差.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(3) 为什么用 httpx 不用 requests?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requests 是同步库, httpx 原生支持 async(异步). 我们的测试会并发跑很多请求, 异步能显著提速. 另外httpx自带 MockTransport, 测试时可以不连真实后端, 这对 CI 环境非常重要.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(4) 为什么用 Playwright 不用 Selenium?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Playwright 微软出品, 跨浏览器、原生 async、自动等待(不用手写 sleep)、trace viewer 调试神器. Selenium 老牌但 API 设计偏旧, 异步支持差.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(5) 为什么 framework + projects 分层?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如果不分层, 每个业务系统都自己写一套 HTTP 客户端、日志、断言, 重复造轮子. 分层后 framework 沉淀公共能力, projects 只写自己的业务逻辑, 新人进项目不用重学, 框架升级一处生效所有项目受益.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第三部分  从零搭建的全过程(14 个阶段)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这个平台不是一蹴而就的, 一共拆成 14 个阶段逐步演进. 这一节讲每个阶段做了什么、遇到什么问题、为什么这样决策. 阶段顺序就是搭建顺序, 也是学习顺序.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3.1  阶段 0-1: 打地基, 立骨架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68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工程地基(uv / 工具链 / CI 骨架 / 冒烟测试)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pyproject.toml, uv.lock, ruff/mypy 配置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0+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完整目录结构与基础设施文件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framework/projects/tests 目录骨架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框架核心(config / logger / context / exceptions / registry)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core 模块完成</w:t>
            </w:r>
          </w:p>
        </w:tc>
      </w:tr>
    </w:tbl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踩过的坎: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uv workspace 配置: 一开始不知道 framework 要在 [tool.uv.sources] 里写 { workspace = true }, 导致 projects 找不到 framework 包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Python 3.12 + setuptools: PyCharm 测试运行器需要 setuptools&lt;81, 因为 v83 移除了 pkg_resources, 这个坑埋了很久才定位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mypy strict 模式: 一开始开启 strict 到处报错, 后来用 overrides 排除可选依赖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3.2  阶段 2-4: 三大基础能力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68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能力 + 基础设施(http client / extractors / assertions)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AsyncHttpClient, TokenManager, BearerAuth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数据驱动 + 接口依赖(datadriven / dependency DAG / variables)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load_cases, 拓扑排序, 接口依赖编排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DB / Cache / MQ(Kafka + RabbitMQ + RocketMQ 三端)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DatabaseClient, CacheClient, MessageClient</w:t>
            </w:r>
          </w:p>
        </w:tc>
      </w:tr>
    </w:tbl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关键设计决策: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HTTP 客户端用 async context manager, 用完即关, 避免连接泄漏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数据驱动用 YAML 不用 Excel: YAML 易读、可嵌套、Git diff 友好; Excel 是二进制, 改一行无法 review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接口依赖用 DAG(有向无环图) + 拓扑排序: 登录拿 token → 创建订单 → 查询, 自动按依赖顺序跑, 不用手动排顺序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MQ 三端用统一 MessageClient 接口: 业务代码不感知是 Kafka 还是 RabbitMQ, 切消息中间件只改配置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3.3  阶段 5-8: 报告/扩展/CI/AI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68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并发执行(pytest-xdist) + Allure 报告(attach/labels/environment/categories)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-n auto, allure step, 失败截图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Web/App 扩展(Playwright WebClient + Appium AppClient)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含腾讯滑块验证码自动求解器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CI/CD + Docker(GitLab CI / Jenkins / Dockerfile / docker-compose)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ci.sh 单入口, 双流水线共用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失败分析(FailureAnalyzer ABC + NullAnalyzer + LLMAnalyzer)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用例失败自动调 LLM 分析原因</w:t>
            </w:r>
          </w:p>
        </w:tc>
      </w:tr>
    </w:tbl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亮点: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Allure 报告自动附件: 测试跑完, HTTP 请求/响应(已脱敏)自动作为附件, 不用手写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腾讯滑块验证码: 用 OpenCV 缺口检测 + 人类轨迹模拟自动求解, 但太慢且易被封 IP, 后来改成人机协作(操作员手动完成滑动, 脚本等待成功标志)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CI 单入口: scripts/ci/ci.sh 是唯一的命令入口, GitLab CI 和 Jenkins 都调用它, 改命令只动一处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AI 失败分析: 用例失败后, LLMAnalyzer 把失败堆栈和日志喂给大模型, 自动给出可能原因. 这个能力降低了排错门槛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3.4  阶段 9-13: 收尾与平台化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68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关键产出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集成验证 + Allure 报告增强 + 文档同步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完整文档体系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数据生命周期 + AI 用例生成 + 邮件通知/Allure 历史 + 业务系统脚手架(oms/wms/tms)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数据清理, 历史趋势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接口压测引擎(Locust + YAML 场景 + 数据驱动 + SLA + HTML 报告)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loadtest 项目, 阶梯式加压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数据源拉取脚本(生产运单库分页查询 -&gt; CSV/TXT)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生产数据采样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测试管理平台(FastAPI + Vue 3: 查用例 / 跑用例 / 看报告)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工作台, 不写代码也能跑测试</w:t>
            </w:r>
          </w:p>
        </w:tc>
      </w:tr>
    </w:tbl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阶段 13 是为了让不写代码的测试同事也能用起来. 之前要跑测试得敲命令行, 现在浏览器打开 http://localhost:5173 就能查项目、选用例、触发执行、看报告.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【留痕机制】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整个平台搭建过程的对话累积留痕在 docs/协作留痕.docx, 各国业务测试留痕在 docs/业务留痕-&lt;国家&gt;.docx. 这些是跨会话记忆, 我下一次继续开发时会先读这些恢复上下文.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第四部分  核心设计思路详解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4.1  framework + projects 的分层逻辑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这是整个平台最重要的设计决策. 想象一下公司里有 5 个业务系统都要做自动化, 如果不分层, 会变成这样: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分层前(每个项目各自一套):</w:t>
        <w:br/>
        <w:t xml:space="preserve">  oms/   ├─ http_client.py (自己写的)</w:t>
        <w:br/>
        <w:t xml:space="preserve">         ├─ logger.py       (自己写的)</w:t>
        <w:br/>
        <w:t xml:space="preserve">         ├─ assertions.py   (自己写的)</w:t>
        <w:br/>
        <w:t xml:space="preserve">         └─ testcase/        (业务用例)</w:t>
        <w:br/>
        <w:t xml:space="preserve">  wms/   ├─ http_client.py (又写了一遍, 跟 oms 的还不一样)</w:t>
        <w:br/>
        <w:t xml:space="preserve">         ├─ logger.py       (又写一遍)</w:t>
        <w:br/>
        <w:t xml:space="preserve">         └─ ...</w:t>
        <w:br/>
        <w:t xml:space="preserve">  → 重复造轮子, 标准不统一, 升级要改 5 处</w:t>
        <w:br/>
        <w:br/>
        <w:t>分层后(framework 沉淀公共能力):</w:t>
        <w:br/>
        <w:t xml:space="preserve">  framework/</w:t>
        <w:br/>
        <w:t xml:space="preserve">    ├─ clients/http/   (统一 HTTP 客户端)</w:t>
        <w:br/>
        <w:t xml:space="preserve">    ├─ core/           (配置/日志/上下文)</w:t>
        <w:br/>
        <w:t xml:space="preserve">    └─ testing/        (断言/数据驱动)</w:t>
        <w:br/>
        <w:t xml:space="preserve">  projects/</w:t>
        <w:br/>
        <w:t xml:space="preserve">    ├─ oms/testcase/   (只写业务用例, 用 framework 的能力)</w:t>
        <w:br/>
        <w:t xml:space="preserve">    ├─ wms/testcase/   (同上)</w:t>
        <w:br/>
        <w:t xml:space="preserve">    └─ ...</w:t>
        <w:br/>
        <w:t xml:space="preserve">  → 升级 framework 一处, 所有项目受益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framework 是 uv workspace 的成员, projects 通过 [tool.uv.sources] framework = { workspace = true } 引用它, 改 framework 立即生效, 不用重新安装.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4.2  数据驱动与接口依赖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数据驱动: 把测试数据从代码里抽出来放 YAML, 一份代码跑多组数据.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data/login_cases.yaml  (数据)</w:t>
        <w:br/>
        <w:t>cases:</w:t>
        <w:br/>
        <w:t xml:space="preserve">  - id: admin_login</w:t>
        <w:br/>
        <w:t xml:space="preserve">    username: admin</w:t>
        <w:br/>
        <w:t xml:space="preserve">    password: admin123</w:t>
        <w:br/>
        <w:t xml:space="preserve">  - id: user_login</w:t>
        <w:br/>
        <w:t xml:space="preserve">    username: user01</w:t>
        <w:br/>
        <w:t xml:space="preserve">    password: user123</w:t>
        <w:br/>
        <w:br/>
        <w:t># testcase/test_login.py  (代码)</w:t>
        <w:br/>
        <w:t>@pytest.mark.parametrize("case", load_cases(yaml_path), ids=case_ids(yaml_path))</w:t>
        <w:br/>
        <w:t>async def test_login(http_client, case):</w:t>
        <w:br/>
        <w:t xml:space="preserve">    token = await LoginApi(http_client).login(case["username"], case["password"])</w:t>
        <w:br/>
        <w:t xml:space="preserve">    assert token.access_token != ""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好处: 加测试场景只改 YAML 不改代码; 同一份代码能跑 admin 和 user 两种角色.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接口依赖: 用 DAG(有向无环图)自动按依赖顺序执行.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举例: 创建订单接口依赖"登录拿 token"和"查询商品 ID", 而查询商品又依赖"创建商品". 传统做法是手动写顺序, 容易出错. 我们用拓扑排序自动计算执行顺序, 前一接口的响应字段还能自动提取注入下一接口.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4.3  并发执行与 Allure 报告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并发: pytest-xdist 多进程并行跑, -n auto 自动按 CPU 核数分配.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串行(慢)</w:t>
        <w:br/>
        <w:t>uv run pytest                              # 100 个用例要跑 10 分钟</w:t>
        <w:br/>
        <w:br/>
        <w:t># 并发(快)</w:t>
        <w:br/>
        <w:t>uv run pytest -n auto                      # 同样 100 个用例 2 分钟跑完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进程级并行的好处是隔离性好, 一个用例崩了不影响其他; 缺点是不能共享内存状态, 但对接口测试没影响.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Allure 报告: 自动生成富文本报告, 含步骤/截图/标签/历史趋势.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step(步骤): with step('登录') 包裹, 报告里能看到业务流程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attach(附件): HTTP 请求/响应自动作为附件, 失败截图自动附上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labels(标签): 用 @allure.suite / @allure.severity 分类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environment: 测试环境(base_url / browser / channel)写进报告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categories: 失败分类(产品缺陷/测试缺陷/Flaky)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history: 历史趋势, 看通过率随时间变化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4.4  WebUI/App 扩展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Playwright 做 Web 自动化, Appium 做 App 自动化. 两个客户端都封装成统一接口, 业务代码切换 Web/App 只改 fixture, 不改用例.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腾讯滑块验证码求解器(亮点):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jmseu(德国 JMS)登录会触发腾讯滑块验证码. 我先用 OpenCV 做了缺口检测 + 人类轨迹模拟自动求解, 但发现两点: (1) 太慢影响测试效率; (2) 容易被封 IP. 后来改成人机协作模式: 操作员在可见浏览器手动完成滑动, 脚本等待 dashboard 出现 '功能入口' 文本即认为登录成功. 这是工程上的折中, 不追求全自动, 解决问题优先.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4.5  AI 失败分析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测试失败后, 排错很费时间. 我接入了大模型做失败分析: 用例失败时, LLMAnalyzer 把失败堆栈、日志、最近 HTTP 交互喂给 LLM, 自动给出可能原因和修复建议. 这降低了新人排错的门槛 - 不用读完整代码也能定位问题.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设计上用 ABC 抽象 FailureAnalyzer, NullAnalyzer 是空实现(不调 LLM 时用), LLMAnalyzer 是真实实现. 这样接入不同 LLM 只改实现类, 业务代码不感知.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第五部分  一个贯穿示例: 从写用例到看报告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用一个登录接口测试贯穿整个流程, 让大家看清楚从写代码到看报告的完整链路. 这个示例来自 projects/template, 是新业务系统的模板.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5.1  写一个登录接口测试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第一步: 封装登录接口(api/login.py).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projects/template/api/login.py</w:t>
        <w:br/>
        <w:t>from framework.clients.http.auth import Token</w:t>
        <w:br/>
        <w:t>from framework.clients.http.client import AsyncHttpClient</w:t>
        <w:br/>
        <w:br/>
        <w:t>class LoginApi:</w:t>
        <w:br/>
        <w:t xml:space="preserve">    """登录接口封装."""</w:t>
        <w:br/>
        <w:br/>
        <w:t xml:space="preserve">    def __init__(self, client: AsyncHttpClient) -&gt; None:</w:t>
        <w:br/>
        <w:t xml:space="preserve">        self._client = client</w:t>
        <w:br/>
        <w:br/>
        <w:t xml:space="preserve">    async def login(self, username: str, password: str) -&gt; Token:</w:t>
        <w:br/>
        <w:t xml:space="preserve">        resp = await self._client.post(</w:t>
        <w:br/>
        <w:t xml:space="preserve">            "/login", json={"username": username, "password": password}</w:t>
        <w:br/>
        <w:t xml:space="preserve">        )</w:t>
        <w:br/>
        <w:t xml:space="preserve">        resp.raise_for_status()</w:t>
        <w:br/>
        <w:t xml:space="preserve">        return Token(access_token=resp.json["access_token"])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第二步: 写测试用例(testcase/test_login.py).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projects/template/testcase/test_login.py</w:t>
        <w:br/>
        <w:t>import pytest</w:t>
        <w:br/>
        <w:t>from api.login import LoginApi</w:t>
        <w:br/>
        <w:t>from framework.clients.http.client import AsyncHttpClient</w:t>
        <w:br/>
        <w:br/>
        <w:t>@pytest.mark.smoke  # 标记为冒烟测试, CI 每次提交都跑</w:t>
        <w:br/>
        <w:t>async def test_login_returns_token(http_client: AsyncHttpClient) -&gt; None:</w:t>
        <w:br/>
        <w:t xml:space="preserve">    token = await LoginApi(http_client).login("demo", "demo123")</w:t>
        <w:br/>
        <w:t xml:space="preserve">    assert token.access_token == "mock-token-xyz"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第三步: 提供 fixture(fixture/clients.py).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projects/template/fixture/clients.py</w:t>
        <w:br/>
        <w:t>import pytest</w:t>
        <w:br/>
        <w:t>from framework.clients.http.client import AsyncHttpClient</w:t>
        <w:br/>
        <w:br/>
        <w:t>@pytest.fixture</w:t>
        <w:br/>
        <w:t>async def http_client(mock_transport):</w:t>
        <w:br/>
        <w:t xml:space="preserve">    """默认用 mock transport, 不连真实后端, CI 也能跑."""</w:t>
        <w:br/>
        <w:t xml:space="preserve">    async with AsyncHttpClient(</w:t>
        <w:br/>
        <w:t xml:space="preserve">        settings=HttpSettings(base_url="http://api.example.com"),</w:t>
        <w:br/>
        <w:t xml:space="preserve">        transport=mock_transport,</w:t>
        <w:br/>
        <w:t xml:space="preserve">    ) as client:</w:t>
        <w:br/>
        <w:t xml:space="preserve">        yield client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5.2  跑起来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命令行方式(开发用):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进入项目目录</w:t>
        <w:br/>
        <w:t>cd projects/template</w:t>
        <w:br/>
        <w:br/>
        <w:t># 跑全部用例</w:t>
        <w:br/>
        <w:t>..\..\.venv\Scripts\python.exe -m pytest</w:t>
        <w:br/>
        <w:br/>
        <w:t># 只跑冒烟</w:t>
        <w:br/>
        <w:t>..\..\.venv\Scripts\python.exe -m pytest -m smoke</w:t>
        <w:br/>
        <w:br/>
        <w:t># 并发跑</w:t>
        <w:br/>
        <w:t>..\..\.venv\Scripts\python.exe -m pytest -n auto</w:t>
        <w:br/>
        <w:br/>
        <w:t># 详细输出</w:t>
        <w:br/>
        <w:t>..\..\.venv\Scripts\python.exe -m pytest -v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Web 平台方式(非开发同事用):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浏览器打开 http://localhost:5173 → 用例查询 → 选 template 项目 → 勾选要跑的用例 → 点"执行测试" → 实时看日志 → 跑完跳报告页面. 全程不写一行代码.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5.3  看 Allure 报告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测试跑完会自动生成 Allure HTML 报告, 包含: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Overview: 总览, 通过率/失败率/用例数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Categories: 按失败类型分类(产品缺陷/测试缺陷/Flaky)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Suites: 按测试套件分组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Timeline: 时间轴, 看每个用例耗时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Behaviors: 按业务功能分组(epic/feature/story)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具体用例: 点进去看步骤、附件(HTTP 请求响应、失败截图)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终端会自动打开本地 HTTP 服务器浏览报告(避免 file:// 跨源 fetch 转圈):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控制台会输出报告绝对路径和打开命令:</w:t>
        <w:br/>
        <w:t># Report: C:\work\...\allure-report\index.html</w:t>
        <w:br/>
        <w:t># Server: http://localhost:5274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【踩坑提示】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Allure 报告是 SPA(单页应用), 直接用浏览器 file:// 打开会一直转圈(Chrome 禁止跨源 fetch). 所以我用 allure open 启动本地 HTTP 服务器打开, 这个细节在 conftest.py 的钩子里自动处理了.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第六部分  代码管理与协同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6.1  三套 Git 远程 + 双分支策略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我把代码同时维护在三个地方, 各有不同用途, 完全隔离互不污染: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远程</w:t>
            </w:r>
          </w:p>
        </w:tc>
        <w:tc>
          <w:tcPr>
            <w:tcW w:type="dxa" w:w="311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地址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谁在用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gitee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gitee.com/wsywpp/automation-platform.git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个人备份与版本管理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我本人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github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github.com/Rogers501/automation-platform.git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个人备份镜像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我本人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gitlab(本地)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http://10.66.67.26:8929/root/automation-platform.git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部门协同开发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部门同事</w:t>
            </w:r>
          </w:p>
        </w:tc>
      </w:tr>
    </w:tbl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双分支隔离策略(个人仓库干净, 部门仓库容忍脏提交):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分支</w:t>
            </w:r>
          </w:p>
        </w:tc>
        <w:tc>
          <w:tcPr>
            <w:tcW w:type="dxa" w:w="28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推送目标</w:t>
            </w:r>
          </w:p>
        </w:tc>
        <w:tc>
          <w:tcPr>
            <w:tcW w:type="dxa" w:w="45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main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origin (gitee + github)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个人干净分支, 自己维护, 只含已 review 的代码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master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gitlab (本地 GitLab)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部门协同分支, 同事可随便推, 容忍脏提交</w:t>
            </w:r>
          </w:p>
        </w:tc>
      </w:tr>
    </w:tbl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本地 Git 配置与日常操作: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看当前所有远程</w:t>
        <w:br/>
        <w:t>git remote -v</w:t>
        <w:br/>
        <w:t># origin   → gitee + github (个人仓库, 多 push URL)</w:t>
        <w:br/>
        <w:t># gitlab   → 本地 GitLab (部门协同)</w:t>
        <w:br/>
        <w:br/>
        <w:t># 自己开发: 在 main 上 push (自动同步给部门 master, 见下文 pre-push hook)</w:t>
        <w:br/>
        <w:t>git push origin main</w:t>
        <w:br/>
        <w:br/>
        <w:t># 同事开发: 在 master 上 push</w:t>
        <w:br/>
        <w:t>git push gitlab master</w:t>
        <w:br/>
        <w:br/>
        <w:t># 两条路径完全独立, 推 gitlab 不会污染 gitee/github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自动同步: pre-push hook(正向 main→master):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项目根 .git/hooks/pre-push 在推 origin/main 之前自动执行 git push gitlab &lt;main-commit&gt;:refs/heads/master (直接推指定 commit, 不切分支). ff-only 语义: main 是 master 的祖先才推, 否则跳过并提示手动处理. 自己 push main 时, 部门 master 自动同步, 无需手动操作.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【踩坑】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git 客户端没有 post-push hook, 只有 pre-push (推送前触发). 之前误用 post-push 名字导致从没触发, 修正为 pre-push 后验证通过.</w:t>
            </w:r>
          </w:p>
        </w:tc>
      </w:tr>
    </w:tbl>
    <w:p/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反向同步(同事 master → 三平台 main, 手动):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同事推 master 后, 你 review 并合回 main</w:t>
        <w:br/>
        <w:t>bash scripts/sync_from_gitlab.sh</w:t>
        <w:br/>
        <w:t># 流程: fetch gitlab → 显示差异 → 询问确认 → merge gitlab/master → push origin main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【设计取舍】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正向自动(自己代码信任)、反向手动(同事代码需 review). 这是'个人仓库干净'与'部门协同推进'两个目标的平衡点.</w:t>
            </w:r>
          </w:p>
        </w:tc>
      </w:tr>
    </w:tbl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6.2  分支与提交规范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分支策略(轻量级, 适合小团队):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main: 主分支, 一直可跑, 一直可发布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feature/xxx: 新功能分支, 完成后合 main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fix/xxx: bug 修复分支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hotfix/xxx: 紧急修复, 直接合 main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提交信息规范(Conventional Commits):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&lt;类型&gt;: &lt;简短描述&gt;</w:t>
        <w:br/>
        <w:br/>
        <w:t>类型枚举:</w:t>
        <w:br/>
        <w:t xml:space="preserve">  feat:     新功能</w:t>
        <w:br/>
        <w:t xml:space="preserve">  fix:      bug 修复</w:t>
        <w:br/>
        <w:t xml:space="preserve">  docs:     文档变更</w:t>
        <w:br/>
        <w:t xml:space="preserve">  style:    代码格式(不影响功能)</w:t>
        <w:br/>
        <w:t xml:space="preserve">  refactor: 重构</w:t>
        <w:br/>
        <w:t xml:space="preserve">  test:     增加测试</w:t>
        <w:br/>
        <w:t xml:space="preserve">  chore:    构建/工具链变更</w:t>
        <w:br/>
        <w:br/>
        <w:t>示例:</w:t>
        <w:br/>
        <w:t xml:space="preserve">  feat: 增加 jmseu 德国登录测试</w:t>
        <w:br/>
        <w:t xml:space="preserve">  fix: 修复 Kafka 消费者连接泄漏</w:t>
        <w:br/>
        <w:t xml:space="preserve">  docs: 补充部署与运维文档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6.3  Pre-commit 自动检查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提交代码前会自动跑 ruff check + ruff format --check + mypy, 任何一项不通过提交被拒绝. 这保证了进 main 的代码永远是干净的.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安装 pre-commit hook(一次性)</w:t>
        <w:br/>
        <w:t>uv run pre-commit install</w:t>
        <w:br/>
        <w:br/>
        <w:t># 之后每次 git commit 会自动跑:</w:t>
        <w:br/>
        <w:t># - ruff check .          (静态检查)</w:t>
        <w:br/>
        <w:t># - ruff format --check .  (格式检查)</w:t>
        <w:br/>
        <w:t># - mypy                   (类型检查)</w:t>
        <w:br/>
        <w:br/>
        <w:t># 全部通过才提交成功, 不通过看报错修复后再提交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6.4  CI/CD 流水线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代码推到 GitLab 后, 自动触发 CI 流水线. 流水线分四个阶段: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提交代码</w:t>
        <w:br/>
        <w:t xml:space="preserve">   ↓</w:t>
        <w:br/>
        <w:t>[lint]   ruff check + ruff format --check + mypy</w:t>
        <w:br/>
        <w:t xml:space="preserve">   ↓ (失败阻断)</w:t>
        <w:br/>
        <w:t>[smoke]  pytest -m smoke -n auto         (冒烟, 快速门禁)</w:t>
        <w:br/>
        <w:t xml:space="preserve">   ↓ (失败阻断)</w:t>
        <w:br/>
        <w:t>[regression]  pytest -m regression -n auto  (全量回归)</w:t>
        <w:br/>
        <w:t xml:space="preserve">   ↓</w:t>
        <w:br/>
        <w:t>[report] allure generate → GitLab Pages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关键设计: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单入口: 所有命令集中在 scripts/ci/ci.sh, GitLab CI 和 Jenkins 共用, 改命令只动一处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测试分级: smoke(冒烟, 每次提交跑) / regression(回归, 全量跑)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Allure 报告自动发布到 GitLab Pages, 推完代码过几分钟就能看报告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Jenkins 用 Allure Plugin, agent 上不用装 allure CLI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第七部分  部署与运维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7.1  本地依赖(MySQL/Redis/Kafka)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测试框架本身需要 MySQL / Redis / Kafka 作为测试目标(测 DB 校验、缓存、消息队列). 全部用 docker-compose 一键拉起: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启动全部依赖(MySQL + Redis + Kafka)</w:t>
        <w:br/>
        <w:t>docker compose -f docker/docker-compose.yml up -d</w:t>
        <w:br/>
        <w:br/>
        <w:t># 只启动 MySQL</w:t>
        <w:br/>
        <w:t>docker compose -f docker/docker-compose.yml up -d mysql</w:t>
        <w:br/>
        <w:br/>
        <w:t># 看状态</w:t>
        <w:br/>
        <w:t>docker compose -f docker/docker-compose.yml ps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MySQL 数据持久化到项目本地 data/mysql/, Docker Desktop 升级或容器重建都不会丢数据.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7.2  测试管理平台部署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测试管理平台(FastAPI 后端 + Vue 前端)有两种部署模式, 按场景选: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(1) 开发模式(本地调试, 热更新):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一键启动(MySQL 容器 + 后端进程 + 前端 vite dev)</w:t>
        <w:br/>
        <w:t>powershell -ExecutionPolicy Bypass -File scripts/start_all.ps1</w:t>
        <w:br/>
        <w:br/>
        <w:t># 脚本自动完成:</w:t>
        <w:br/>
        <w:t># 1. 检查并加载 MySQL 离线镜像(避免 Docker Hub 拉不下来)</w:t>
        <w:br/>
        <w:t># 2. 启动 MySQL 容器, 等待健康检查</w:t>
        <w:br/>
        <w:t># 3. 启动 FastAPI 后端(uvicorn --port 8900)</w:t>
        <w:br/>
        <w:t># 4. 启动 Vite 前端(--port 5173)</w:t>
        <w:br/>
        <w:t># 5. 轮询 /api/health 确认后端就绪</w:t>
        <w:br/>
        <w:br/>
        <w:t># 访问入口:</w:t>
        <w:br/>
        <w:t># 前端工作台: http://localhost:5173</w:t>
        <w:br/>
        <w:t># 后端 API 文档: http://localhost:8900/docs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(2) 生产模式(容器化, 给同事访问, 推荐):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前端用 nginx 托管 dist 静态文件 + 反代 /api /ws, 后端容器化跑 uvicorn. 同事浏览器打开 http://10.66.67.26:8080 即可, 无需装环境.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构建后端与前端镜像</w:t>
        <w:br/>
        <w:t>cd docker</w:t>
        <w:br/>
        <w:t>docker compose build backend frontend</w:t>
        <w:br/>
        <w:br/>
        <w:t># 启动三个容器(mysql + backend + frontend)</w:t>
        <w:br/>
        <w:t>docker compose up -d mysql backend frontend</w:t>
        <w:br/>
        <w:br/>
        <w:t># 同事访问:</w:t>
        <w:br/>
        <w:t># 前端工作台: http://10.66.67.26:8080</w:t>
        <w:br/>
        <w:t># 后端 API 文档: http://10.66.67.26:8080/docs (经 nginx 反代)</w:t>
        <w:br/>
        <w:t># 健康检查: http://10.66.67.26:8080/api/health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【防火墙】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首次部署需在管理员 PowerShell 放行 8080 端口防火墙, 同事才能真正访问: New-NetFirewallRule -DisplayName 'Automation Platform Frontend' -Direction Inbound -Protocol TCP -LocalPort 8080 -Action Allow. 详见 docs/部署与运维.md §3.5.</w:t>
            </w:r>
          </w:p>
        </w:tc>
      </w:tr>
    </w:tbl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7.3  本地 GitLab 容器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为了部门协同开发, 不污染我个人 gitee/github 仓库, 我在本地 Docker 起了一个 GitLab CE: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23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UI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http://10.66.67.26:8929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 克隆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http://10.66.67.26:8929/root/automation-platform.git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SSH 克隆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ssh://git@10.66.67.26:2224/root/automation-platform.git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管理员账号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root(首次密码见容器内 /etc/gitlab/initial_root_password)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同事共享账号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team / AutoDev2026!Xq (Maintainer 权限)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docker-compose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docker/gitlab/docker-compose.yml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数据持久化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C:/docker-data/git-server/{config,data,logs}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镜像备份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C:/docker-data/git-server/images/gitlab-ce-latest.tar (1.4GB)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【镜像管理】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GitLab 镜像约 2.5GB, Docker Hub 国内拉不下来, 我通过 docker.1ms.run 镜像源拉到本地后, 又 docker save 导出成 tar 文件, 防止 Docker GC 删除. 同事换机器也能 docker load 恢复.</w:t>
            </w:r>
          </w:p>
        </w:tc>
      </w:tr>
    </w:tbl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7.4  数据备份与镜像管理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MySQL 备份: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备份(导出 SQL)</w:t>
        <w:br/>
        <w:t>powershell -ExecutionPolicy Bypass -File scripts/backup_mysql.ps1</w:t>
        <w:br/>
        <w:t># 产物: data/backups/automation-&lt;timestamp&gt;.sql</w:t>
        <w:br/>
        <w:br/>
        <w:t># 恢复</w:t>
        <w:br/>
        <w:t>powershell -ExecutionPolicy Bypass -File scripts/restore_mysql.ps1 \</w:t>
        <w:br/>
        <w:t xml:space="preserve">    -BackupFile data\backups\automation-20260823-100000.sql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MySQL 镜像导出(防止 Docker 重装丢镜像):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导出</w:t>
        <w:br/>
        <w:t>powershell -ExecutionPolicy Bypass -File scripts/save_mysql_image.ps1</w:t>
        <w:br/>
        <w:t># 产物: data/docker-images/mysql-8.4.tar</w:t>
        <w:br/>
        <w:br/>
        <w:t># 恢复</w:t>
        <w:br/>
        <w:t>docker load -i data\docker-images\mysql-8.4.tar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测试管理平台镜像备份(backend/frontend + 基础镜像 python/node/nginx):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一键备份 5 个镜像</w:t>
        <w:br/>
        <w:t>powershell -ExecutionPolicy Bypass -File scripts/save_platform_images.ps1</w:t>
        <w:br/>
        <w:t># 产物: data/docker-images/automation-platform-backend_latest.tar (375MB)</w:t>
        <w:br/>
        <w:t>#       data/docker-images/automation-platform-frontend_latest.tar (26MB)</w:t>
        <w:br/>
        <w:t>#       data/docker-images/python_3.12-slim.tar (43MB)</w:t>
        <w:br/>
        <w:t>#       data/docker-images/node_20-alpine.tar (46MB)</w:t>
        <w:br/>
        <w:t>#       data/docker-images/nginx_alpine.tar (26MB)</w:t>
        <w:br/>
        <w:br/>
        <w:t># 恢复(Docker 重装或换机器后)</w:t>
        <w:br/>
        <w:t>docker load -i data\docker-images\automation-platform-backend_latest.tar</w:t>
        <w:br/>
        <w:t>docker load -i data\docker-images\automation-platform-frontend_latest.tar</w:t>
        <w:br/>
        <w:t>docker load -i data\docker-images\python_3.12-slim.tar</w:t>
        <w:br/>
        <w:t>docker load -i data\docker-images\node_20-alpine.tar</w:t>
        <w:br/>
        <w:t>docker load -i data\docker-images\nginx_alpine.tar</w:t>
        <w:br/>
        <w:t># 然后直接 docker compose up -d, 不用重新拉/重新 build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【镜像管理】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国内拉 docker.io 经常断流, 我用 docker.1ms.run / dockerproxy.net 镜像源前缀拉再 retag, 然后 docker save 导出 tar 备份. 下次重装 Docker 或换机器, docker load 即可恢复, 不用重新拉镜像浪费时间流量.</w:t>
            </w:r>
          </w:p>
        </w:tc>
      </w:tr>
    </w:tbl>
    <w:p/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建议备份策略: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保留期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 全量 dump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天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每周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整个 data/mysql/ 目录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 周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重大变更前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手动备份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永久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第八部分  同事参与指南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8.1  新人 30 分钟上手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按这个顺序走, 半小时内能跑通第一个用例: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第一步: 装环境(10 分钟).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1. 装 Python 3.12+ (官网下载)</w:t>
        <w:br/>
        <w:t># 2. 装 uv (Python 包管理器)</w:t>
        <w:br/>
        <w:t>powershell -ExecutionPolicy ByPass -c "irm https://astral.sh/uv/install.ps1 | iex"</w:t>
        <w:br/>
        <w:br/>
        <w:t># 3. 装 Git (官网下载)</w:t>
        <w:br/>
        <w:t># 4. 装 Docker Desktop (官网下载, 跑测试依赖用)</w:t>
        <w:br/>
        <w:t># 5. 装 PyCharm Community (官网下载, 推荐) 或 VS Code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第二步: 拉代码(5 分钟).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找我要 team 账号密码(team / AutoDev2026!Xq)</w:t>
        <w:br/>
        <w:t>git clone http://10.66.67.26:8929/root/automation-platform.git</w:t>
        <w:br/>
        <w:t>cd automation-platform</w:t>
        <w:br/>
        <w:br/>
        <w:t># 装 Python 依赖(创建 .venv + 装 framework + 全部依赖)</w:t>
        <w:br/>
        <w:t>uv sync</w:t>
        <w:br/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第三步: PyCharm 配置(5 分钟).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File → Open → 选 automation-platform 目录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Settings → Project → Python Interpreter → Existing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选 C:\work\...\automation-platform\.venv\Scripts\python.exe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Settings → Tools → Python Integrated Tools → Default test runner: pytest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第四步: 跑第一个测试(10 分钟).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跑 framework 自带测试(验证环境)</w:t>
        <w:br/>
        <w:t>uv run pytest -m smoke</w:t>
        <w:br/>
        <w:br/>
        <w:t># 跑 template 项目的示例测试(mock 模式, 不需要真实环境)</w:t>
        <w:br/>
        <w:t>cd projects/template</w:t>
        <w:br/>
        <w:t>..\..\.venv\Scripts\python.exe -m pytest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【下一步】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第一个测试跑通后, 接下来读 docs/快速上手.md(30 分钟), 再看 docs/用户手册.md 完整了解. 不懂的技术名词查本文档附录 A.</w:t>
            </w:r>
          </w:p>
        </w:tc>
      </w:tr>
    </w:tbl>
    <w:p/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8.2  跑测试的三种姿势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姿势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适合谁</w:t>
            </w:r>
          </w:p>
        </w:tc>
        <w:tc>
          <w:tcPr>
            <w:tcW w:type="dxa" w:w="311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命令/操作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PyCharm 点绿按钮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开发/测试开发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在测试函数旁点绿色三角形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可断点调试, 单个用例快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命令行 pytest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开发/测试开发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uv run pytest -m smoke -n auto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可批量, 可并发, 灵活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平台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所有人(含非开发)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http://localhost:5173 选项目→选用例→执行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界面友好, 实时日志, 看报告方便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8.3  查看报告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测试跑完, Allure 报告自动生成, 三种看法: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命令行: 测试跑完控制台会输出报告路径和 allure open 命令, 复制执行即可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PyCharm: 跑完测试, 控制台底部有报告绝对路径(可点击)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Web 平台: 报告中心页面, 选择项目直接看通过率/失败明细/历史趋势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8.4  提交代码流程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1. 拉最新代码</w:t>
        <w:br/>
        <w:t>git pull gitlab main</w:t>
        <w:br/>
        <w:br/>
        <w:t># 2. 创建分支(不要直接在 main 上改)</w:t>
        <w:br/>
        <w:t>git checkout -b feature/add-jmseu-login-test</w:t>
        <w:br/>
        <w:br/>
        <w:t># 3. 写代码 + 写测试</w:t>
        <w:br/>
        <w:t># (在 projects/jmseu/testcase/ 下加测试文件)</w:t>
        <w:br/>
        <w:br/>
        <w:t># 4. 跑测试验证</w:t>
        <w:br/>
        <w:t>uv run pytest projects/jmseu/ -v</w:t>
        <w:br/>
        <w:br/>
        <w:t># 5. 跑静态检查</w:t>
        <w:br/>
        <w:t>uv run ruff check . &amp;&amp; uv run ruff format .</w:t>
        <w:br/>
        <w:t>uv run mypy</w:t>
        <w:br/>
        <w:br/>
        <w:t># 6. 提交(pre-commit 会自动跑检查)</w:t>
        <w:br/>
        <w:t>git add .</w:t>
        <w:br/>
        <w:t>git commit -m "feat: 增加 jmseu 德国登录测试"</w:t>
        <w:br/>
        <w:br/>
        <w:t># 7. 推送到本地 GitLab</w:t>
        <w:br/>
        <w:t>git push gitlab feature/add-jmseu-login-test</w:t>
        <w:br/>
        <w:br/>
        <w:t># 8. 在 GitLab Web UI 创建 Merge Request, 通知 reviewer</w:t>
        <w:br/>
        <w:br/>
        <w:t># 9. 合并到 main 后, CI 自动跑全量测试, 报告发布到 Pages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【协作规范】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提 MR 前务必: (1) 跑过本地测试; (2) ruff/mypy 全过; (3) 提交信息符合规范. MR 描述写清楚改了什么、为什么改、怎么验证. reviewer 在 GitLab 上 review 代码后合并.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第九部分  踩过的坎与决策理由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搭建过程中踩了不少坑, 这里挑几个有代表性的, 希望大家以后避坑.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坎 1: Docker Hub 国内拉不下来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现象: docker pull gitlab/gitlab-ce:latest 一直 EOF, 拉到 1.4GB 断流. 解决: 试了多个国内镜像源(dockerproxy / daocloud / 1ms.run), 最终 1ms.run 拉成功. 又 docker save 导出 tar 备份, 防止下次又拉不下来.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坎 2: Python 3.12 + setuptools 兼容性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现象: PyCharm 测试运行器报 pkg_resources 找不到. 原因: setuptools v83 移除了 pkg_resources, 但 PyCharm 还在用. 解决: 在 pyproject.toml dev 依赖里固定 setuptools&lt;81.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坎 3: Allure 报告 file:// 打开一直转圈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现象: 直接双击 allure-report/index.html, 报告加载不出来. 原因: Allure 是 SPA, 通过 fetch 加载 data/*.json, Chrome 禁止 file:// 跨源 fetch. 解决: conftest.py 钩子里用 allure open 启动本地 HTTP 服务器打开.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坎 4: pytest-xdist 进程隔离导致 fixture 共享失败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现象: 串行跑没问题, 并发跑 token 丢失. 原因: xdist 是多进程, 主进程的内存状态不共享给 worker. 解决: token 改用文件持久化, worker 进程从文件读; 或者用 pytest-xdist 的 tmp_path_factory 同步.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坎 5: 腾讯滑块验证码自动破解被封 IP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现象: 用 OpenCV 自动求解验证码, 跑几次就被封 IP. 解决: 改成人机协作模式, 操作员手动滑, 脚本等待成功标志. 教训: 不要为了全自动牺牲可用性, 工程上解决问题优先.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坎 6: GitLab daemon.json 镜像加速被还原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现象: 改了 ~/.docker/daemon.json 加 registry-mirrors, 重启 Docker Desktop 后被还原. 原因: Docker Desktop 用内部引擎, 不直接读这个文件. 解决: 用镜像源前缀直接拉(docker.1ms.run/gitlab/gitlab-ce:latest), 再 retag.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/>
          <w:sz w:val="22"/>
        </w:rPr>
        <w:t>关键决策回顾: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45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依赖管理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uv (非 pip/poetry)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 10-100 倍, workspace 原生支持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 客户端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httpx (非 requests)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原生 async, 自带 MockTransport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自动化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Playwright (非 Selenium)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原生 async, 自动等待, trace viewer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Allure (非 HTML report)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富报告, 历史趋势, 行业标准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framework + projects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公共能力沉淀, 业务独立维护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 入口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scripts/ci/ci.sh 单入口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GitLab/Jenkins 共用, 改一处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平台后端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FastAPI (非 Flask/Django)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原生 async, 自动 OpenAPI 文档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远程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 + 本地 GitLab 隔离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部门协同不污染个人仓库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第十部分  后续演进与展望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当前 14 个阶段全部完成, 原始目标全部实现. 但还有几个方向值得继续演进: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10.1  测试管理平台演进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演进项</w:t>
            </w:r>
          </w:p>
        </w:tc>
        <w:tc>
          <w:tcPr>
            <w:tcW w:type="dxa" w:w="396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定时调度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cron 触发每日回归, 不用手动点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远程执行节点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支持多台机器分发执行, 跑大用例集不堵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用户与权限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区分只读/执行/管理角色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报告历史趋势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ECharts 展示多版本通过率曲线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测试数据管理 UI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目前 YAML 手改, 后续做界面化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10.2  框架能力演进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AI 用例生成: 现在只有失败分析, 后续用 LLM 根据 OpenAPI 自动生成用例骨架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性能测试集成: loadtest 已有 Locust, 后续压测结果也接入平台报告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Mock 服务: 目前用 httpx MockTransport, 后续可起独立 mock 服务做联调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测试覆盖率统计: 接入 coverage.py, 看哪些代码路径没覆盖到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更多的 App 测试: 当前 App 集成了 Appium, 但实际用例还少, 后续补充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10.3  协同与流程演进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本地 GitLab 接 CI Runner: 当前只做代码托管, 后续接 runner 跑流水线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定时全量回归: 每晚自动跑全量, 第二天上班看报告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缺陷自动登记: 测试失败自动在 Jira/Linear 建缺陷单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通知集成: 失败自动推送到企业微信/钉钉群</w:t>
      </w:r>
    </w:p>
    <w:p>
      <w:pPr>
        <w:spacing w:lineRule="auto" w:line="360"/>
      </w:pPr>
      <w:r>
        <w:rPr>
          <w:rFonts w:ascii="微软雅黑" w:hAnsi="微软雅黑" w:eastAsia="微软雅黑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</w:tcPr>
          <w:p>
            <w:pPr>
              <w:spacing w:line="360" w:lineRule="auto"/>
            </w:pPr>
            <w:r>
              <w:rPr>
                <w:rFonts w:ascii="微软雅黑" w:hAnsi="微软雅黑" w:eastAsia="微软雅黑"/>
                <w:b/>
                <w:color w:val="E67E22"/>
                <w:sz w:val="22"/>
              </w:rPr>
              <w:t xml:space="preserve">【愿景】 </w:t>
            </w:r>
            <w:r>
              <w:rPr>
                <w:rFonts w:ascii="微软雅黑" w:hAnsi="微软雅黑" w:eastAsia="微软雅黑"/>
                <w:b w:val="0"/>
                <w:sz w:val="22"/>
              </w:rPr>
              <w:t>平台不是终点, 是起点. 真正的价值在于: 让测试同事从手工重复劳动中解放出来, 把时间花在更有价值的探索性测试和业务理解上. 这是我搭建这个平台的初心.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附录 A  技术名词解释</w:t>
      </w:r>
    </w:p>
    <w:p>
      <w:pPr>
        <w:spacing w:lineRule="auto" w:line="360"/>
        <w:ind w:firstLine="397"/>
      </w:pPr>
      <w:r>
        <w:rPr>
          <w:rFonts w:ascii="微软雅黑" w:hAnsi="微软雅黑" w:eastAsia="微软雅黑"/>
          <w:b w:val="0"/>
          <w:sz w:val="22"/>
        </w:rPr>
        <w:t>本文档涉及的技术名词集中解释, 方便非开发背景同事查阅.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名词</w:t>
            </w:r>
          </w:p>
        </w:tc>
        <w:tc>
          <w:tcPr>
            <w:tcW w:type="dxa" w:w="680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一种通用编程语言, 语法简洁, 适合自动化测试. 我们用 3.12 版本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async/await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异步编程语法, 让程序在等待 IO 时不阻塞, 提升并发性能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pytest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测试框架, 比自带的 unittest 更灵活, 生态丰富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fixture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pytest 的概念, 测试前置准备(如创建 HTTP 客户端), 测试完自动清理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uv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Astral 公司用 Rust 写的 Python 包管理器, 比 pip 快 10-100 倍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workspace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uv 的功能, 让多个 Python 项目共享一个虚拟环境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httpx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的 HTTP 客户端库, 原生支持 async, 类似 requests 但更现代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pydantic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数据校验库, 用类型注解定义数据结构, 自动校验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loguru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日志库, 零配置, 比自带 logging 简单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SQLAlchemy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的 ORM, 把 SQL 操作封装成 Python 对象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Playwright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微软的浏览器自动化工具, 类似 Selenium 但更现代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Appium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 自动化工具, 支持 iOS/Android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Kafka/RabbitMQ/RocketMQ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三种主流消息队列, 用于系统间异步通信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内存数据库, 常用作缓存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容器化工具, 把应用和依赖打包成可移植的容器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docker-compose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 的多容器编排工具, 一个命令启动多个服务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分布式版本控制系统, 管理代码版本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GitLab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仓库管理平台, 类似 GitHub 但可私有部署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GitLab CI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GitLab 内置的持续集成功能, 推代码自动跑流水线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Jenkins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开源的持续集成服务器, 老牌但功能强大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FastAPI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的现代 Web 框架, 原生 async, 自动生成 API 文档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Vue 3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前端框架, 渐进式, 国内主流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Element Plus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基于 Vue 3 的 UI 组件库, 表格表单弹窗齐全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Vite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前端构建工具, 比 webpack 快, 开发体验好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Allure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测试报告框架, 富文本报告, 历史趋势, 行业标准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pytest-xdist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pytest 插件, 多进程并行跑测试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ruff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Rust 写的 Python 静态检查+格式化工具, 替代 flake8+isort+black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mypy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类型检查工具, 在运行前发现类型错误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pre-commit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 hook 管理工具, 提交前自动跑检查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YAML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数据序列化格式, 类似 JSON 但更易读, 用缩进表示层级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数据交换格式, 浏览器和服务器通信的标准格式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OpenAPI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描述规范, 自动生成接口文档和客户端代码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WebSocket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全双工通信协议, 服务器可主动推送数据到浏览器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ORM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Object Relational Mapping, 把数据库表映射成对象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ABC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Abstract Base Class, Python 的抽象基类, 定义接口规范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DAG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Directed Acyclic Graph, 有向无环图, 用于接口依赖排序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CI/CD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Continuous Integration / Continuous Deployment, 持续集成/部署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Merge Request (MR)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GitLab 的合并请求, 类似 GitHub 的 Pull Request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Single Page Application, 单页应用, 全程不刷新页面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Mock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模拟, 用假数据/假服务代替真实后端, 方便测试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Token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登录凭证, 登录成功后服务器返回, 后续请求带上证明身份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BearerAuth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 认证方式, 请求头带 Authorization: Bearer &lt;token&gt;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TLS/HTTPS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传输层加密, HTTPS = HTTP + TLS, 防止数据被中间人窃听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OpenCV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计算机视觉库, 用于图像识别(如验证码缺口检测)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Locust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的压测工具, 用代码定义压测场景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SLA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Service Level Agreement, 服务水平协议, 如 99% 请求 200ms 内响应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b/>
          <w:color w:val="1F497D"/>
          <w:sz w:val="40"/>
        </w:rPr>
        <w:t>附录 B  常用命令速查</w:t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环境与依赖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uv sync                                   # 装 Python 依赖</w:t>
        <w:br/>
        <w:t>uv add &lt;package&gt;                          # 加新依赖</w:t>
        <w:br/>
        <w:t>uv export --frozen -o requirements.txt    # 导出 requirements.txt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跑测试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uv run pytest                             # 跑全部用例</w:t>
        <w:br/>
        <w:t>uv run pytest -m smoke                    # 只跑冒烟</w:t>
        <w:br/>
        <w:t>uv run pytest -m regression               # 只跑回归</w:t>
        <w:br/>
        <w:t>uv run pytest -n auto                     # 并发跑</w:t>
        <w:br/>
        <w:t>uv run pytest projects/jmseu/             # 指定项目</w:t>
        <w:br/>
        <w:t>uv run pytest -k test_login               # 按名过滤</w:t>
        <w:br/>
        <w:t>uv run pytest -v -s                       # 详细输出+显示 print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代码质量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uv run ruff check .                       # 静态检查</w:t>
        <w:br/>
        <w:t>uv run ruff format .                      # 格式化</w:t>
        <w:br/>
        <w:t>uv run ruff check --fix . &amp;&amp; uv run ruff format .   # 一键修复</w:t>
        <w:br/>
        <w:t>uv run mypy                               # 类型检查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Docker 与依赖服务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docker compose -f docker/docker-compose.yml up -d      # 启动测试依赖</w:t>
        <w:br/>
        <w:t>docker compose -f docker/docker-compose.yml ps        # 看状态</w:t>
        <w:br/>
        <w:t>docker compose -f docker/docker-compose.yml down      # 停止</w:t>
        <w:br/>
        <w:br/>
        <w:t>cd docker/gitlab &amp;&amp; docker compose up -d              # 启动本地 GitLab</w:t>
        <w:br/>
        <w:t>docker ps --filter "name=gitlab"                       # 看 GitLab 状态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测试管理平台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开发模式(本地进程, 热更新)</w:t>
        <w:br/>
        <w:t>powershell -ExecutionPolicy Bypass -File scripts/start_all.ps1</w:t>
        <w:br/>
        <w:br/>
        <w:t># 分进程启动</w:t>
        <w:br/>
        <w:t>powershell -ExecutionPolicy Bypass -File scripts/start_backend.ps1</w:t>
        <w:br/>
        <w:t>powershell -ExecutionPolicy Bypass -File scripts/start_frontend.ps1</w:t>
        <w:br/>
        <w:br/>
        <w:t># 生产模式(容器化, 给同事访问)</w:t>
        <w:br/>
        <w:t>cd docker &amp;&amp; docker compose build backend frontend   # 构建镜像</w:t>
        <w:br/>
        <w:t>docker compose up -d mysql backend frontend           # 启动三个容器</w:t>
        <w:br/>
        <w:t>docker compose ps                                     # 看状态</w:t>
        <w:br/>
        <w:t>docker compose logs -f backend                        # 看后端日志</w:t>
        <w:br/>
        <w:br/>
        <w:t># 健康检查</w:t>
        <w:br/>
        <w:t>curl http://localhost:8080/api/health                 # 生产模式</w:t>
        <w:br/>
        <w:t>curl http://localhost:8900/api/health                 # 开发模式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备份与镜像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MySQL 备份/恢复</w:t>
        <w:br/>
        <w:t>powershell -ExecutionPolicy Bypass -File scripts/backup_mysql.ps1</w:t>
        <w:br/>
        <w:t>powershell -ExecutionPolicy Bypass -File scripts/restore_mysql.ps1 -BackupFile &lt;file&gt;</w:t>
        <w:br/>
        <w:br/>
        <w:t># MySQL 镜像导出/导入</w:t>
        <w:br/>
        <w:t>powershell -ExecutionPolicy Bypass -File scripts/save_mysql_image.ps1</w:t>
        <w:br/>
        <w:t>docker load -i data\docker-images\mysql-8.4.tar</w:t>
        <w:br/>
        <w:br/>
        <w:t># 测试管理平台镜像备份/导入(backend/frontend + 基础镜像)</w:t>
        <w:br/>
        <w:t>powershell -ExecutionPolicy Bypass -File scripts/save_platform_images.ps1</w:t>
        <w:br/>
        <w:t>docker load -i data\docker-images\automation-platform-backend_latest.tar</w:t>
        <w:br/>
        <w:t>docker load -i data\docker-images\automation-platform-frontend_latest.tar</w:t>
        <w:br/>
        <w:br/>
        <w:t># GitLab 镜像导入</w:t>
        <w:br/>
        <w:t>docker load -i C:/docker-data/git-server/images/gitlab-ce-latest.tar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Git 操作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git remote -v                             # 看所有远程</w:t>
        <w:br/>
        <w:t>git push origin main                      # 推个人 gitee/github (自动触发 post-push hook 同步 gitlab master)</w:t>
        <w:br/>
        <w:t>git push gitlab master                    # 手动推部门本地 GitLab master</w:t>
        <w:br/>
        <w:t>git pull gitlab main                      # 拉最新代码</w:t>
        <w:br/>
        <w:t>git checkout -b feature/xxx               # 创建新分支</w:t>
        <w:br/>
        <w:t>git add . &amp;&amp; git commit -m "feat: xxx"    # 提交</w:t>
        <w:br/>
        <w:br/>
        <w:t># 反向同步(同事推 master 后, 合并到三平台 main)</w:t>
        <w:br/>
        <w:t>bash scripts/sync_from_gitlab.sh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Allure 报告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# 生成 HTML 报告(测试跑完自动生成, 一般不用手动)</w:t>
        <w:br/>
        <w:t>sh scripts/ci/ci.sh report</w:t>
        <w:br/>
        <w:br/>
        <w:t># 本地服务器打开(避免 file:// 转圈)</w:t>
        <w:br/>
        <w:t>allure open allure-report</w:t>
        <w:br/>
        <w:t>allure open --port 5274 allure-report</w:t>
        <w:br/>
      </w:r>
    </w:p>
    <w:p>
      <w:pPr>
        <w:pStyle w:val="Heading2"/>
        <w:jc w:val="left"/>
      </w:pPr>
      <w:r>
        <w:rPr>
          <w:rFonts w:ascii="微软雅黑" w:hAnsi="微软雅黑" w:eastAsia="微软雅黑"/>
          <w:b/>
          <w:color w:val="2E74B5"/>
          <w:sz w:val="32"/>
        </w:rPr>
        <w:t>CI 复现</w:t>
      </w:r>
    </w:p>
    <w:p>
      <w:pPr>
        <w:spacing w:line="288" w:lineRule="auto"/>
        <w:ind w:left="283"/>
        <w:shd w:val="clear" w:color="auto" w:fill="F2F2F2"/>
      </w:pPr>
      <w:r>
        <w:rPr>
          <w:rFonts w:ascii="Consolas" w:hAnsi="Consolas" w:eastAsia="Consolas"/>
          <w:b w:val="0"/>
          <w:color w:val="333333"/>
          <w:sz w:val="20"/>
        </w:rPr>
        <w:t>sh scripts/ci/ci.sh install              # 装依赖</w:t>
        <w:br/>
        <w:t>sh scripts/ci/ci.sh lint                  # 跑 lint</w:t>
        <w:br/>
        <w:t>sh scripts/ci/ci.sh smoke                # 跑冒烟</w:t>
        <w:br/>
        <w:t>sh scripts/ci/ci.sh regression           # 跑回归</w:t>
        <w:br/>
        <w:t>sh scripts/ci/ci.sh install-allure       # 装 allure CLI</w:t>
        <w:br/>
        <w:t>sh scripts/ci/ci.sh report               # 生成报告</w:t>
        <w:br/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4"/>
        </w:rPr>
        <w:t>—— 文档结束 ——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2"/>
        </w:rPr>
        <w:t>如有疑问, 欢迎找我当面交流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